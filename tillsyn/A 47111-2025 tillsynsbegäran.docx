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47111-2025 i Grums kommun</w:t>
      </w:r>
    </w:p>
    <w:p>
      <w:r>
        <w:t>Detta dokument behandlar höga naturvärden i avverkningsanmälan A 47111-2025 i Grums kommun. Denna avverkningsanmälan inkom 2025-09-29 16:04:03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motaggsvamp (NT), orange taggsvamp (NT) och mindre märgborre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7193"/>
            <wp:docPr id="1" name="Picture 1"/>
            <wp:cNvGraphicFramePr>
              <a:graphicFrameLocks noChangeAspect="1"/>
            </wp:cNvGraphicFramePr>
            <a:graphic>
              <a:graphicData uri="http://schemas.openxmlformats.org/drawingml/2006/picture">
                <pic:pic>
                  <pic:nvPicPr>
                    <pic:cNvPr id="0" name="A 47111-2025 karta.png"/>
                    <pic:cNvPicPr/>
                  </pic:nvPicPr>
                  <pic:blipFill>
                    <a:blip r:embed="rId16"/>
                    <a:stretch>
                      <a:fillRect/>
                    </a:stretch>
                  </pic:blipFill>
                  <pic:spPr>
                    <a:xfrm>
                      <a:off x="0" y="0"/>
                      <a:ext cx="5486400" cy="44471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6587427, E 391673 i SWEREF 99 TM.</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