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26662-2025 i Grums kommun</w:t>
      </w:r>
    </w:p>
    <w:p>
      <w:r>
        <w:t>Denna tillsynsbegäran behandlar höga naturvärden i avverkningsanmälan A 26662-2025 i Grums kommun som inkom 2025-06-02 och omfattar 1,5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A 26662-2025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6591887, E 378581 i SWEREF 99 TM.</w:t>
      </w:r>
    </w:p>
    <w:p>
      <w:r>
        <w:t>I och inom 25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