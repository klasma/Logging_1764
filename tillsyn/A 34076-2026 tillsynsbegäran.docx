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34076-2026 i Grums kommun</w:t>
      </w:r>
    </w:p>
    <w:p>
      <w:r>
        <w:t>Denna tillsynsbegäran behandlar höga naturvärden i avverkningsanmälan A 34076-2026 i Grums kommun som inkom 2026-08-18 och omfattar 4,9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34076-2026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6597257, E 388486 i SWEREF 99 TM.</w:t>
      </w:r>
    </w:p>
    <w:p>
      <w:r>
        <w:t>Inom 5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