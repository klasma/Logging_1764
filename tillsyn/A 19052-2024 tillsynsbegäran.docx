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19052-2024 i Grums kommun</w:t>
      </w:r>
    </w:p>
    <w:p>
      <w:r>
        <w:t>Denna tillsynsbegäran behandlar höga naturvärden i avverkningsanmälan A 19052-2024 i Grums kommun som inkom 2024-05-15 och omfattar 7,7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A 19052-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6581422, E 391683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