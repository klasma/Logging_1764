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11580-2020 i Grums kommun</w:t>
      </w:r>
    </w:p>
    <w:p>
      <w:r>
        <w:t>Detta dokument behandlar höga naturvärden i avverkningsanmälan A 11580-2020 i Grums kommun. Denna avverkningsanmälan inkom 2020-03-03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11580-2020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6596579, E 388404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