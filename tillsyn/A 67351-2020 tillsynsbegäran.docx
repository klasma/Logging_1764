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67351-2020 i Grums kommun</w:t>
      </w:r>
    </w:p>
    <w:p>
      <w:r>
        <w:t>Detta dokument behandlar höga naturvärden i avverkningsanmälan A 67351-2020 i Grums kommun. Denna avverkningsanmälan inkom 2020-12-16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björksplintborre (S) och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67351-2020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6585680, E 388322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