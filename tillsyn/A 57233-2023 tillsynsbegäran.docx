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57233-2023 i Grums kommun</w:t>
      </w:r>
    </w:p>
    <w:p>
      <w:r>
        <w:t>Denna tillsynsbegäran behandlar höga naturvärden i avverkningsanmälan A 57233-2023 i Grums kommun som inkom 2023-11-15 och omfattar 1,4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57233-2023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6598379, E 387991 i SWEREF 99 TM.</w:t>
      </w:r>
    </w:p>
    <w:p>
      <w:r>
        <w:t>Inom 21 meter från avverkningsanmälan finns fynd av 2 naturvårdsarter, varav 2 är rödlistade: jungfrulin (NT)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