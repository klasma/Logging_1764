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909-2025 i Grums kommun</w:t>
      </w:r>
    </w:p>
    <w:p>
      <w:r>
        <w:t>Detta klagomål behandlar höga naturvärden i avverkningsanmälan A 909-2025 i Grums kommun som inkom 2025-01-07 och omfattar 4,5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909-2025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6576835, E 389539 i SWEREF 99 TM.</w:t>
      </w:r>
    </w:p>
    <w:p>
      <w:r>
        <w:t>Inom 23 meter från avverkningsanmälan finns fynd av 5 naturvårdsarter, varav 3 är rödlistade, 1 är typisk (T) och 2 är signalarter (S): silverblåvinge (VU), skogsklocka (NT), skuggorangelav (NT), brun nållav (S)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