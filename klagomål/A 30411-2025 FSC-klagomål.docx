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30411-2025 i Grums kommun</w:t>
      </w:r>
    </w:p>
    <w:p>
      <w:r>
        <w:t>Detta klagomål behandlar höga naturvärden i avverkningsanmälan A 30411-2025 i Grums kommun som inkom 2025-06-19 och omfattar 1,5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0411-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6591932, E 388033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