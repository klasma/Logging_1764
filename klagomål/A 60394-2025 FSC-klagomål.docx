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60394-2025 i Grums kommun</w:t>
      </w:r>
    </w:p>
    <w:p>
      <w:r>
        <w:t>Detta dokument behandlar höga naturvärden i avverkningsanmälan A 60394-2025 i Grums kommun. Denna avverkningsanmälan inkom 2025-12-04 09:25:55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60394-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6585962, E 389124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