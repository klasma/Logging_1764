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11142-2020 i Grums kommun</w:t>
      </w:r>
    </w:p>
    <w:p>
      <w:r>
        <w:t>Detta dokument behandlar höga naturvärden i avverkningsanmälan A 11142-2020 i Grums kommun. Denna avverkningsanmälan inkom 2020-03-01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3739"/>
            <wp:docPr id="1" name="Picture 1"/>
            <wp:cNvGraphicFramePr>
              <a:graphicFrameLocks noChangeAspect="1"/>
            </wp:cNvGraphicFramePr>
            <a:graphic>
              <a:graphicData uri="http://schemas.openxmlformats.org/drawingml/2006/picture">
                <pic:pic>
                  <pic:nvPicPr>
                    <pic:cNvPr id="0" name="A 11142-2020 karta.png"/>
                    <pic:cNvPicPr/>
                  </pic:nvPicPr>
                  <pic:blipFill>
                    <a:blip r:embed="rId16"/>
                    <a:stretch>
                      <a:fillRect/>
                    </a:stretch>
                  </pic:blipFill>
                  <pic:spPr>
                    <a:xfrm>
                      <a:off x="0" y="0"/>
                      <a:ext cx="5486400" cy="5103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6593784, E 382240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