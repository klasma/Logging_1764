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37700-2025 i Grums kommun</w:t>
      </w:r>
    </w:p>
    <w:p>
      <w:r>
        <w:t>Detta dokument behandlar höga naturvärden i avverkningsanmälan A 37700-2025 i Grums kommun. Denna avverkningsanmälan inkom 2025-08-11 00:00:00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37700-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6591707, E 388598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