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62973-2025 i Grums kommun</w:t>
      </w:r>
    </w:p>
    <w:p>
      <w:r>
        <w:t>Detta dokument behandlar höga naturvärden i avverkningsanmälan A 62973-2025 i Grums kommun. Denna avverkningsanmälan inkom 2025-12-18 00:00:00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5409"/>
            <wp:docPr id="1" name="Picture 1"/>
            <wp:cNvGraphicFramePr>
              <a:graphicFrameLocks noChangeAspect="1"/>
            </wp:cNvGraphicFramePr>
            <a:graphic>
              <a:graphicData uri="http://schemas.openxmlformats.org/drawingml/2006/picture">
                <pic:pic>
                  <pic:nvPicPr>
                    <pic:cNvPr id="0" name="A 62973-2025 karta.png"/>
                    <pic:cNvPicPr/>
                  </pic:nvPicPr>
                  <pic:blipFill>
                    <a:blip r:embed="rId16"/>
                    <a:stretch>
                      <a:fillRect/>
                    </a:stretch>
                  </pic:blipFill>
                  <pic:spPr>
                    <a:xfrm>
                      <a:off x="0" y="0"/>
                      <a:ext cx="5486400" cy="3195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6592685, E 378038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