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2219-2023 i Grums kommun</w:t>
      </w:r>
    </w:p>
    <w:p>
      <w:r>
        <w:t>Detta klagomål behandlar höga naturvärden i samrådsanmälan S 2219-2023 i Grums kommun som inkom 2023-06-22 och omfattar 51,8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S 2219-2023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6571614, E 383700 i SWEREF 99 TM.</w:t>
      </w:r>
    </w:p>
    <w:p>
      <w:r>
        <w:t>I samrådsanmälan finns fynd av 2 naturvårdsarter, varav 1 är rödlistad, 2 är fridlysta och 1 är typisk (T): göktyta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