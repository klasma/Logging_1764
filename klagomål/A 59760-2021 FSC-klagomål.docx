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59760-2021 i Grums kommun</w:t>
      </w:r>
    </w:p>
    <w:p>
      <w:r>
        <w:t>Detta klagomål behandlar höga naturvärden i avverkningsanmälan A 59760-2021 i Grums kommun som inkom 2021-10-25 och omfattar 1,9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59760-2021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6587992, E 388354 i SWEREF 99 TM.</w:t>
      </w:r>
    </w:p>
    <w:p>
      <w:r>
        <w:t>Inom 23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