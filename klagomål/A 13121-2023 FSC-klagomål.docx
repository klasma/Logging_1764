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13121-2023 i Grums kommun</w:t>
      </w:r>
    </w:p>
    <w:p>
      <w:r>
        <w:t>Detta klagomål behandlar höga naturvärden i avverkningsanmälan A 13121-2023 i Grums kommun som inkom 2023-03-17 och omfattar 0,6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A 13121-2023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6584820, E 387083 i SWEREF 99 TM.</w:t>
      </w:r>
    </w:p>
    <w:p>
      <w:r>
        <w:t>Inom 18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